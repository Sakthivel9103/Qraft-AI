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CIA 1</w:t>
      </w:r>
    </w:p>
    <w:p>
      <w:pPr>
        <w:jc w:val="center"/>
      </w:pPr>
      <w:r>
        <w:rPr>
          <w:sz w:val="22"/>
        </w:rPr>
        <w:t>Subject: python    |    Total Marks: 20    |    Date: 17-08-2026</w:t>
      </w:r>
    </w:p>
    <w:p/>
    <w:p>
      <w:r>
        <w:rPr>
          <w:b/>
          <w:sz w:val="26"/>
        </w:rPr>
        <w:t>Section A - K1 (Remember)</w:t>
      </w:r>
    </w:p>
    <w:p>
      <w:r>
        <w:t>1. Define a namespace in Python. [K1] (2 marks)</w:t>
      </w:r>
    </w:p>
    <w:p>
      <w:r>
        <w:t>2. Name any two built-in functions in Python. [K1] (2 marks)</w:t>
      </w:r>
    </w:p>
    <w:p>
      <w:r>
        <w:t>3. State the definition of Encapsulation in Object Oriented Programming. [K1] (2 marks)</w:t>
      </w:r>
    </w:p>
    <w:p>
      <w:r>
        <w:t>4. Define an Exception in Python. [K1] (2 marks)</w:t>
      </w:r>
    </w:p>
    <w:p/>
    <w:p>
      <w:r>
        <w:rPr>
          <w:b/>
          <w:sz w:val="26"/>
        </w:rPr>
        <w:t>Section B - K2 (Understand)</w:t>
      </w:r>
    </w:p>
    <w:p>
      <w:r>
        <w:t>5. Explain the importance of importing modules in Python programming. [K2] (2 marks)</w:t>
      </w:r>
    </w:p>
    <w:p>
      <w:r>
        <w:t>6. Describe the concept of Inheritance in Object Oriented Programming. [K2] (2 marks)</w:t>
      </w:r>
    </w:p>
    <w:p>
      <w:r>
        <w:t>7. Explain Polymorphism in Python with a brief explanation. [K2] (2 marks)</w:t>
      </w:r>
    </w:p>
    <w:p/>
    <w:p>
      <w:r>
        <w:rPr>
          <w:b/>
          <w:sz w:val="26"/>
        </w:rPr>
        <w:t>Section C - K3 (Apply)</w:t>
      </w:r>
    </w:p>
    <w:p>
      <w:r>
        <w:t>8. Demonstrate the syntax to import a specific function from a module in Python. [K3] (2 marks)</w:t>
      </w:r>
    </w:p>
    <w:p>
      <w:r>
        <w:t>9. Apply the concept of single inheritance to construct a simple base class and derived class in Python. [K3] (2 marks)</w:t>
      </w:r>
    </w:p>
    <w:p>
      <w:r>
        <w:t>10. Demonstrate how to handle a potential runtime error using a basic try-except block in Python. [K3] (2 marks)</w:t>
      </w:r>
    </w:p>
    <w:p/>
    <w:p>
      <w:r>
        <w:rPr>
          <w:b/>
        </w:rPr>
        <w:t>TOTAL MARKS: 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