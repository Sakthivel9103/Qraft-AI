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CIA 1</w:t>
      </w:r>
    </w:p>
    <w:p>
      <w:pPr>
        <w:jc w:val="center"/>
      </w:pPr>
      <w:r>
        <w:rPr>
          <w:sz w:val="22"/>
        </w:rPr>
        <w:t>Subject: python    |    Total Marks: 120    |    Date: 27-08-2026</w:t>
      </w:r>
    </w:p>
    <w:p/>
    <w:p>
      <w:r>
        <w:t>PART A</w:t>
      </w:r>
    </w:p>
    <w:p/>
    <w:p>
      <w:r>
        <w:t>1. Define an identifier and state the rules for naming identifiers in Python. [K1] (2 Marks)</w:t>
      </w:r>
    </w:p>
    <w:p/>
    <w:p>
      <w:r>
        <w:t>2. State the difference between mutable and immutable built-in data types. [K1] (2 Marks)</w:t>
      </w:r>
    </w:p>
    <w:p/>
    <w:p>
      <w:r>
        <w:t>3. Define recursion in Python functions. [K1] (2 Marks)</w:t>
      </w:r>
    </w:p>
    <w:p/>
    <w:p>
      <w:r>
        <w:t>4. Name any two GUI core widgets used for taking text input from a user. [K1] (2 Marks)</w:t>
      </w:r>
    </w:p>
    <w:p/>
    <w:p>
      <w:r>
        <w:t>5. State the purpose of the `connect()` method in MySQL database programming. [K1] (2 Marks)</w:t>
      </w:r>
    </w:p>
    <w:p/>
    <w:p>
      <w:r>
        <w:t>6. Explain the concept of namespaces in Python modules. [K2] (2 Marks)</w:t>
      </w:r>
    </w:p>
    <w:p/>
    <w:p>
      <w:r>
        <w:t>7. Differentiate between lists and tuples with suitable examples. [K2] (2 Marks)</w:t>
      </w:r>
    </w:p>
    <w:p/>
    <w:p>
      <w:r>
        <w:t>8. Illustrate the use of `*args` and `**kwargs` in Python functions. [K2] (2 Marks)</w:t>
      </w:r>
    </w:p>
    <w:p/>
    <w:p>
      <w:r>
        <w:t>9. Describe the role of `try` and `except` blocks in handling exceptions. [K2] (2 Marks)</w:t>
      </w:r>
    </w:p>
    <w:p/>
    <w:p>
      <w:r>
        <w:t>10. Outline how data visualization is performed using Grid layout in Python GUI. [K2] (2 Marks)</w:t>
      </w:r>
    </w:p>
    <w:p/>
    <w:p/>
    <w:p>
      <w:r>
        <w:t>PART B</w:t>
      </w:r>
    </w:p>
    <w:p/>
    <w:p>
      <w:r>
        <w:t>11. (A) List and define the standard type operators supported in Python. [K1] (5 Marks)</w:t>
      </w:r>
    </w:p>
    <w:p/>
    <w:p>
      <w:r>
        <w:t>OR</w:t>
      </w:r>
    </w:p>
    <w:p/>
    <w:p>
      <w:r>
        <w:t>(B) State the built-in factory functions available for numbers and sequences in Python. [K1] (5 Marks)</w:t>
      </w:r>
    </w:p>
    <w:p/>
    <w:p>
      <w:r>
        <w:t>12. (A) Define mapping types and outline the standard operations performed on sets. [K1] (5 Marks)</w:t>
      </w:r>
    </w:p>
    <w:p/>
    <w:p>
      <w:r>
        <w:t>OR</w:t>
      </w:r>
    </w:p>
    <w:p/>
    <w:p>
      <w:r>
        <w:t>(B) List the standard built-in functions available for module manipulation and inspection. [K1] (5 Marks)</w:t>
      </w:r>
    </w:p>
    <w:p/>
    <w:p>
      <w:r>
        <w:t>13. (A) Explain the different types of loop constructs and conditional statements in Python. [K2] (5 Marks)</w:t>
      </w:r>
    </w:p>
    <w:p/>
    <w:p>
      <w:r>
        <w:t>OR</w:t>
      </w:r>
    </w:p>
    <w:p/>
    <w:p>
      <w:r>
        <w:t>(B) Discuss the scope of variables (LEGB rule) with appropriate code snippets. [K2] (5 Marks)</w:t>
      </w:r>
    </w:p>
    <w:p/>
    <w:p>
      <w:r>
        <w:t>14. (A) Describe the principles of Encapsulation and Polymorphism in Python OOP. [K2] (5 Marks)</w:t>
      </w:r>
    </w:p>
    <w:p/>
    <w:p>
      <w:r>
        <w:t>OR</w:t>
      </w:r>
    </w:p>
    <w:p/>
    <w:p>
      <w:r>
        <w:t>(B) Explain the lifecycle and hierarchy of built-in exceptions in Python. [K2] (5 Marks)</w:t>
      </w:r>
    </w:p>
    <w:p/>
    <w:p>
      <w:r>
        <w:t>15. (A) Write a Python program to perform string manipulation and slicing operations on a user-defined string. [K3] (5 Marks)</w:t>
      </w:r>
    </w:p>
    <w:p/>
    <w:p>
      <w:r>
        <w:t>OR</w:t>
      </w:r>
    </w:p>
    <w:p/>
    <w:p>
      <w:r>
        <w:t>(B) Develop a Python function using recursion to compute the factorial of a given positive integer. [K3] (5 Marks)</w:t>
      </w:r>
    </w:p>
    <w:p/>
    <w:p>
      <w:r>
        <w:t>16. (A) Construct a Python program to establish a connection to a MySQL database and create a table named `Student`. [K3] (5 Marks)</w:t>
      </w:r>
    </w:p>
    <w:p/>
    <w:p>
      <w:r>
        <w:t>OR</w:t>
      </w:r>
    </w:p>
    <w:p/>
    <w:p>
      <w:r>
        <w:t>(B) Build a GUI application featuring a Label, an Entry field, and a Button that displays a welcome message. [K3] (5 Marks)</w:t>
      </w:r>
    </w:p>
    <w:p/>
    <w:p>
      <w:r>
        <w:t>17. (A) Analyze the differences between functional programming tools `map()`, `filter()`, and `reduce()` with examples. [K4] (5 Marks)</w:t>
      </w:r>
    </w:p>
    <w:p/>
    <w:p>
      <w:r>
        <w:t>OR</w:t>
      </w:r>
    </w:p>
    <w:p/>
    <w:p>
      <w:r>
        <w:t>(B) Differentiate between single inheritance, multiple inheritance, and multilevel inheritance in Python with structural diagrams. [K4] (5 Marks)</w:t>
      </w:r>
    </w:p>
    <w:p/>
    <w:p>
      <w:r>
        <w:t>18. (A) Examine the mechanisms of `INSERT`, `UPDATE`, and `DELETE` queries executed via Python database connectivity. [K4] (5 Marks)</w:t>
      </w:r>
    </w:p>
    <w:p/>
    <w:p>
      <w:r>
        <w:t>OR</w:t>
      </w:r>
    </w:p>
    <w:p/>
    <w:p>
      <w:r>
        <w:t>(B) Compare the functional and visual characteristics of Radio Buttons versus Check Buttons in GUI programming. [K4] (5 Marks)</w:t>
      </w:r>
    </w:p>
    <w:p/>
    <w:p>
      <w:r>
        <w:t>19. (A) Evaluate the performance and memory behavior of list comprehensions versus traditional `for` loops. [K5] (5 Marks)</w:t>
      </w:r>
    </w:p>
    <w:p/>
    <w:p>
      <w:r>
        <w:t>OR</w:t>
      </w:r>
    </w:p>
    <w:p/>
    <w:p>
      <w:r>
        <w:t>(B) Assess the significance of user-defined exceptions over built-in exceptions in enterprise Python applications. [K5] (5 Marks)</w:t>
      </w:r>
    </w:p>
    <w:p/>
    <w:p>
      <w:r>
        <w:t>20. (A) Design and justify a menu-driven interface using Menus, Frame, and Scroll Bars for a desktop text viewer. [K5] (5 Marks)</w:t>
      </w:r>
    </w:p>
    <w:p/>
    <w:p>
      <w:r>
        <w:t>OR</w:t>
      </w:r>
    </w:p>
    <w:p/>
    <w:p>
      <w:r>
        <w:t>(B) Propose a structured case-study approach for data visualization combining grid layout and graphical plots using Python. [K5] (5 Marks)</w:t>
      </w:r>
    </w:p>
    <w:p/>
    <w:p/>
    <w:p>
      <w:r>
        <w:t>PART C</w:t>
      </w:r>
    </w:p>
    <w:p/>
    <w:p>
      <w:r>
        <w:t>21. Define Object-Oriented Programming and list all major OOP concepts and built-in object internal types in Python. [K1] (10 Marks)</w:t>
      </w:r>
    </w:p>
    <w:p/>
    <w:p>
      <w:r>
        <w:t>22. Explain the creation, importing, and namespace resolution of user-defined modules and packages with detailed examples. [K2] (10 Marks)</w:t>
      </w:r>
    </w:p>
    <w:p/>
    <w:p>
      <w:r>
        <w:t>23. Develop a complete Python GUI application using Tkinter containing Labels, Entry widgets, Radio Buttons, List Boxes, and a Submit Button to capture user registration data. [K3] (10 Marks)</w:t>
      </w:r>
    </w:p>
    <w:p/>
    <w:p>
      <w:r>
        <w:t>24. Analyze the execution flow of exception handling involving `try`, `except`, `else`, and `finally` blocks, and distinguish between syntax errors and runtime exceptions. [K4] (10 Marks)</w:t>
      </w:r>
    </w:p>
    <w:p/>
    <w:p>
      <w:r>
        <w:t>25. Design a complete end-to-end Python database access program that performs full CRUD (Create, Read, Update, Delete) operations on an `Employee` table in a MySQL database, including proper error handling and connection management. [K5] (10 Marks)</w:t>
      </w:r>
    </w:p>
    <w:p/>
    <w:p/>
    <w:p>
      <w:r>
        <w:t>TOTAL QUESTIONS: 25</w:t>
      </w:r>
    </w:p>
    <w:p/>
    <w:p>
      <w:r>
        <w:rPr>
          <w:b/>
        </w:rPr>
        <w:t>TOTAL MARKS: 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