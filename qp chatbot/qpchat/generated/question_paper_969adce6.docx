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General    |    Total Marks: 50    |    Date: 17-08-2026</w:t>
      </w:r>
    </w:p>
    <w:p/>
    <w:p>
      <w:r>
        <w:rPr>
          <w:b/>
          <w:sz w:val="26"/>
        </w:rPr>
        <w:t>Section A - K1 (Remember)</w:t>
      </w:r>
    </w:p>
    <w:p>
      <w:r>
        <w:t>1. Define an identifier in Python and state any four rules for naming identifiers. [K1] (5 marks)</w:t>
      </w:r>
    </w:p>
    <w:p>
      <w:r>
        <w:t>2. List the built-in numeric data types available in Python and state their syntax. [K1] (5 marks)</w:t>
      </w:r>
    </w:p>
    <w:p>
      <w:r>
        <w:t>3. Name four standard type built-in functions and state their primary purpose. [K1] (5 marks)</w:t>
      </w:r>
    </w:p>
    <w:p>
      <w:r>
        <w:t>4. Define sequence types in Python and list three fundamental sequence data types.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differences between Strings, Lists, and Tuples in Python in terms of syntax and mutability. [K2] (5 marks)</w:t>
      </w:r>
    </w:p>
    <w:p>
      <w:r>
        <w:t>6. Describe the working of conditional statements (if-elif-else) and loops (for and while) with suitable syntax. [K2] (5 marks)</w:t>
      </w:r>
    </w:p>
    <w:p>
      <w:r>
        <w:t>7. Explain the standard type operators and built-in factory functions associated with Python numbers. [K2] (5 marks)</w:t>
      </w:r>
    </w:p>
    <w:p/>
    <w:p>
      <w:r>
        <w:rPr>
          <w:b/>
          <w:sz w:val="26"/>
        </w:rPr>
        <w:t>Section C - K3 (Apply)</w:t>
      </w:r>
    </w:p>
    <w:p>
      <w:r>
        <w:t>8. Write a Python program using a loop and a conditional statement to iterate through a list of integers and separate them into even and odd numbers. [K3] (5 marks)</w:t>
      </w:r>
    </w:p>
    <w:p>
      <w:r>
        <w:t>9. Demonstrate the creation of complex numbers and floating-point numbers using factory functions and apply basic arithmetic operators on them. [K3] (5 marks)</w:t>
      </w:r>
    </w:p>
    <w:p>
      <w:r>
        <w:t>10. Write a Python script to demonstrate slicing, indexing, and concatenation operations on both a string and a tuple.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