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17-08-2026</w:t>
      </w:r>
    </w:p>
    <w:p/>
    <w:p>
      <w:r>
        <w:rPr>
          <w:b/>
          <w:sz w:val="26"/>
        </w:rPr>
        <w:t>Section A - K1 (Remember)</w:t>
      </w:r>
    </w:p>
    <w:p>
      <w:r>
        <w:t>1. Define JavaScript and list any four advantages of using JavaScript in web pages. [K1] (5 marks)</w:t>
      </w:r>
    </w:p>
    <w:p>
      <w:r>
        <w:t>2. Name the three standard dialog boxes supported in JavaScript and state their functions. [K1] (5 marks)</w:t>
      </w:r>
    </w:p>
    <w:p>
      <w:r>
        <w:t>3. List the various types of operators available for building expressions in JavaScript. [K1] (5 marks)</w:t>
      </w:r>
    </w:p>
    <w:p>
      <w:r>
        <w:t>4. State the difference between built-in functions and user-defined functions in JavaScript.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different ways of writing and embedding JavaScript code into HTML documents. [K2] (5 marks)</w:t>
      </w:r>
    </w:p>
    <w:p>
      <w:r>
        <w:t>6. Describe the conditional checking statements available in JavaScript with their syntax. [K2] (5 marks)</w:t>
      </w:r>
    </w:p>
    <w:p>
      <w:r>
        <w:t>7. Explain the techniques used for placing text dynamically into a web browser using JavaScript. [K2] (5 marks)</w:t>
      </w:r>
    </w:p>
    <w:p/>
    <w:p>
      <w:r>
        <w:rPr>
          <w:b/>
          <w:sz w:val="26"/>
        </w:rPr>
        <w:t>Section C - K3 (Apply)</w:t>
      </w:r>
    </w:p>
    <w:p>
      <w:r>
        <w:t>8. Write a JavaScript program using controlled loops to calculate and display the sum of the first N natural numbers. [K3] (5 marks)</w:t>
      </w:r>
    </w:p>
    <w:p>
      <w:r>
        <w:t>9. Demonstrate the implementation of prompt and alert dialog boxes using a user-defined function to take user input and display a greeting message. [K3] (5 marks)</w:t>
      </w:r>
    </w:p>
    <w:p>
      <w:r>
        <w:t>10. Construct a JavaScript code snippet using conditional checking and arithmetic operators to check whether a given integer is even or odd.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