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CIA 1</w:t>
      </w:r>
    </w:p>
    <w:p>
      <w:pPr>
        <w:jc w:val="center"/>
      </w:pPr>
      <w:r>
        <w:rPr>
          <w:sz w:val="22"/>
        </w:rPr>
        <w:t>Subject: python    |    Total Marks: 50    |    Date: 21-08-2026</w:t>
      </w:r>
    </w:p>
    <w:p/>
    <w:p>
      <w:r>
        <w:rPr>
          <w:b/>
          <w:sz w:val="26"/>
        </w:rPr>
        <w:t>Section A - K1 (Remember)</w:t>
      </w:r>
    </w:p>
    <w:p>
      <w:r>
        <w:t>1. Define Python identifiers and state the rules for naming an identifier in Python. [K1] (5 marks)</w:t>
      </w:r>
    </w:p>
    <w:p>
      <w:r>
        <w:t>2. List any five built-in data types supported in Python and mention one example for each. [K1] (5 marks)</w:t>
      </w:r>
    </w:p>
    <w:p>
      <w:r>
        <w:t>3. State the origin and history of Python and list four key features of the Python programming language. [K1] (5 marks)</w:t>
      </w:r>
    </w:p>
    <w:p>
      <w:r>
        <w:t>4. Define Python literals and list the different types of literals available in Python. [K1] (5 marks)</w:t>
      </w:r>
    </w:p>
    <w:p/>
    <w:p>
      <w:r>
        <w:rPr>
          <w:b/>
          <w:sz w:val="26"/>
        </w:rPr>
        <w:t>Section B - K2 (Understand)</w:t>
      </w:r>
    </w:p>
    <w:p>
      <w:r>
        <w:t>5. Explain the significance of indentation and the use of single-line and multi-line comments in Python. [K2] (5 marks)</w:t>
      </w:r>
    </w:p>
    <w:p>
      <w:r>
        <w:t>6. Describe the difference between implicit and explicit type conversions in Python with suitable illustrations. [K2] (5 marks)</w:t>
      </w:r>
    </w:p>
    <w:p>
      <w:r>
        <w:t>7. Classify the different categories of operators in Python and explain how expressions are evaluated. [K2] (5 marks)</w:t>
      </w:r>
    </w:p>
    <w:p/>
    <w:p>
      <w:r>
        <w:rPr>
          <w:b/>
          <w:sz w:val="26"/>
        </w:rPr>
        <w:t>Section C - K3 (Apply)</w:t>
      </w:r>
    </w:p>
    <w:p>
      <w:r>
        <w:t>8. Demonstrate how to create, initialize, and traverse a Python array with an appropriate code example. [K3] (5 marks)</w:t>
      </w:r>
    </w:p>
    <w:p>
      <w:r>
        <w:t>9. Apply any four array methods (such as append, insert, pop, remove) in a Python script to manipulate array elements. [K3] (5 marks)</w:t>
      </w:r>
    </w:p>
    <w:p>
      <w:r>
        <w:t>10. Write a Python program to read two numerical values from the user using input statements, apply type conversion, and display the result of an arithmetic expression using output statements. [K3] (5 marks)</w:t>
      </w:r>
    </w:p>
    <w:p/>
    <w:p>
      <w:r>
        <w:rPr>
          <w:b/>
        </w:rPr>
        <w:t>TOTAL MARKS: 50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