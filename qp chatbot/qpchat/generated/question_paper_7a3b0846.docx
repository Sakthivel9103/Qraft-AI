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CIA 1</w:t>
      </w:r>
    </w:p>
    <w:p>
      <w:pPr>
        <w:jc w:val="center"/>
      </w:pPr>
      <w:r>
        <w:rPr>
          <w:sz w:val="22"/>
        </w:rPr>
        <w:t>Subject: python    |    Total Marks: 50    |    Date: 20-08-2026</w:t>
      </w:r>
    </w:p>
    <w:p/>
    <w:p>
      <w:r>
        <w:rPr>
          <w:b/>
          <w:sz w:val="26"/>
        </w:rPr>
        <w:t>Section A - K1 (Remember)</w:t>
      </w:r>
    </w:p>
    <w:p>
      <w:r>
        <w:t>1. Define a data structure and list the basic operations performed on data structures. [K1] (5 marks)</w:t>
      </w:r>
    </w:p>
    <w:p>
      <w:r>
        <w:t>2. Define a Stack and state its working principle. [K1] (5 marks)</w:t>
      </w:r>
    </w:p>
    <w:p>
      <w:r>
        <w:t>3. State the definition of a One-Dimensional Array and a Two-Dimensional Array. [K1] (5 marks)</w:t>
      </w:r>
    </w:p>
    <w:p>
      <w:r>
        <w:t>4. What is a Sparse Matrix? List the standard methods used to represent it. [K1] (5 marks)</w:t>
      </w:r>
    </w:p>
    <w:p/>
    <w:p>
      <w:r>
        <w:rPr>
          <w:b/>
          <w:sz w:val="26"/>
        </w:rPr>
        <w:t>Section B - K2 (Understand)</w:t>
      </w:r>
    </w:p>
    <w:p>
      <w:r>
        <w:t>5. Explain the push and pop operations on a stack along with the stack overflow and underflow conditions. [K2] (5 marks)</w:t>
      </w:r>
    </w:p>
    <w:p>
      <w:r>
        <w:t>6. Describe the concept and memory representation of three-dimensional and n-dimensional arrays. [K2] (5 marks)</w:t>
      </w:r>
    </w:p>
    <w:p>
      <w:r>
        <w:t>7. Explain how stacks are utilized in the implementation of recursion. [K2] (5 marks)</w:t>
      </w:r>
    </w:p>
    <w:p/>
    <w:p>
      <w:r>
        <w:rPr>
          <w:b/>
          <w:sz w:val="26"/>
        </w:rPr>
        <w:t>Section C - K3 (Apply)</w:t>
      </w:r>
    </w:p>
    <w:p>
      <w:r>
        <w:t>8. Demonstrate the step-by-step evaluation of the postfix arithmetic expression "6 2 3 + * 4 -" using a stack. [K3] (5 marks)</w:t>
      </w:r>
    </w:p>
    <w:p>
      <w:r>
        <w:t>9. Apply the stack-based recursive approach to solve the Tower of Hanoi problem for 3 disks, showing the sequence of disk movements across the pegs. [K3] (5 marks)</w:t>
      </w:r>
    </w:p>
    <w:p>
      <w:r>
        <w:t>10. Given a two-dimensional matrix containing mostly zero elements, demonstrate how to construct its efficient sparse matrix representation. [K3] (5 marks)</w:t>
      </w:r>
    </w:p>
    <w:p/>
    <w:p>
      <w:r>
        <w:rPr>
          <w:b/>
        </w:rPr>
        <w:t>TOTAL MARKS: 50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