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50    |    Date: 21-08-2026</w:t>
      </w:r>
    </w:p>
    <w:p/>
    <w:p>
      <w:r>
        <w:rPr>
          <w:b/>
          <w:sz w:val="26"/>
        </w:rPr>
        <w:t>Section A - K1 (Remember)</w:t>
      </w:r>
    </w:p>
    <w:p>
      <w:r>
        <w:t>1. Define an identifier in Python and list any four rules for naming valid identifiers. [K1] (5 marks)</w:t>
      </w:r>
    </w:p>
    <w:p>
      <w:r>
        <w:t>2. State the key features of the Python programming language and name four built-in data types. [K1] (5 marks)</w:t>
      </w:r>
    </w:p>
    <w:p/>
    <w:p>
      <w:r>
        <w:rPr>
          <w:b/>
          <w:sz w:val="26"/>
        </w:rPr>
        <w:t>Section B - K2 (Understand)</w:t>
      </w:r>
    </w:p>
    <w:p>
      <w:r>
        <w:t>3. Explain the significance of indentation and comments in Python with suitable examples. [K2] (5 marks)</w:t>
      </w:r>
    </w:p>
    <w:p>
      <w:r>
        <w:t>4. Describe the difference between implicit and explicit type conversions in Python with illustrative examples. [K2] (5 marks)</w:t>
      </w:r>
    </w:p>
    <w:p/>
    <w:p>
      <w:r>
        <w:rPr>
          <w:b/>
          <w:sz w:val="26"/>
        </w:rPr>
        <w:t>Section C - K3 (Apply)</w:t>
      </w:r>
    </w:p>
    <w:p>
      <w:r>
        <w:t>5. Demonstrate the use of standard input and output statements by writing a Python script to accept user details and print formatted outputs using expressions. [K3] (5 marks)</w:t>
      </w:r>
    </w:p>
    <w:p>
      <w:r>
        <w:t>6. Apply various array methods to create a numeric array, insert an element at a given index, append an item, and remove a specific element. [K3] (5 marks)</w:t>
      </w:r>
    </w:p>
    <w:p/>
    <w:p>
      <w:r>
        <w:rPr>
          <w:b/>
          <w:sz w:val="26"/>
        </w:rPr>
        <w:t>Section D - K4 (Analyze)</w:t>
      </w:r>
    </w:p>
    <w:p>
      <w:r>
        <w:t>7. Differentiate between arithmetic, relational, and logical operators in Python with respect to their precedence and evaluated results. [K4] (5 marks)</w:t>
      </w:r>
    </w:p>
    <w:p>
      <w:r>
        <w:t>8. Examine the structural and functional differences between standard Python variables and Python arrays when processing collections of data. [K4] (5 marks)</w:t>
      </w:r>
    </w:p>
    <w:p/>
    <w:p>
      <w:r>
        <w:rPr>
          <w:b/>
          <w:sz w:val="26"/>
        </w:rPr>
        <w:t>Section E - K5 (Evaluate)</w:t>
      </w:r>
    </w:p>
    <w:p>
      <w:r>
        <w:t>9. Assess the necessity of explicit type casting when evaluating expressions involving inputs received from the input() statement. Justify your answer with code examples. [K5] (5 marks)</w:t>
      </w:r>
    </w:p>
    <w:p/>
    <w:p>
      <w:r>
        <w:rPr>
          <w:b/>
          <w:sz w:val="26"/>
        </w:rPr>
        <w:t>Section F - K6 (Create)</w:t>
      </w:r>
    </w:p>
    <w:p>
      <w:r>
        <w:t>10. Develop a Python program to define an array of integer values, process the array to compute the sum and average of all elements, and display the final results. [K6]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