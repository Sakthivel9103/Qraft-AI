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CIA 1</w:t>
      </w:r>
    </w:p>
    <w:p>
      <w:pPr>
        <w:jc w:val="center"/>
      </w:pPr>
      <w:r>
        <w:rPr>
          <w:sz w:val="22"/>
        </w:rPr>
        <w:t>Subject: python    |    Total Marks: 50    |    Date: 27-08-2026</w:t>
      </w:r>
    </w:p>
    <w:p/>
    <w:p>
      <w:r>
        <w:rPr>
          <w:b/>
          <w:sz w:val="26"/>
        </w:rPr>
        <w:t>Section A - K1 (Remember)</w:t>
      </w:r>
    </w:p>
    <w:p>
      <w:r>
        <w:t>1. Define identifiers in Python and list the basic rules for naming variables. [K1] (5 marks)</w:t>
      </w:r>
    </w:p>
    <w:p>
      <w:r>
        <w:t>2. List the built-in numeric and sequence types available in Python. [K1] (5 marks)</w:t>
      </w:r>
    </w:p>
    <w:p>
      <w:r>
        <w:t>3. State the purpose of generic GUI widgets such as Labels, Buttons, Check Buttons, and Radio Buttons. [K1] (5 marks)</w:t>
      </w:r>
    </w:p>
    <w:p>
      <w:r>
        <w:t>4. List the essential steps and SQL operations required to connect to a MySQL database using Python. [K1] (5 marks)</w:t>
      </w:r>
    </w:p>
    <w:p/>
    <w:p>
      <w:r>
        <w:rPr>
          <w:b/>
          <w:sz w:val="26"/>
        </w:rPr>
        <w:t>Section B - K2 (Understand)</w:t>
      </w:r>
    </w:p>
    <w:p>
      <w:r>
        <w:t>5. Explain the concept of variable-length arguments in Python functions with suitable syntax. [K2] (5 marks)</w:t>
      </w:r>
    </w:p>
    <w:p>
      <w:r>
        <w:t>6. Describe the concepts of Encapsulation, Inheritance, and Polymorphism in Python Object-Oriented Programming. [K2] (5 marks)</w:t>
      </w:r>
    </w:p>
    <w:p>
      <w:r>
        <w:t>7. Explain how exceptions are handled in Python to manage runtime errors. [K2] (5 marks)</w:t>
      </w:r>
    </w:p>
    <w:p/>
    <w:p>
      <w:r>
        <w:rPr>
          <w:b/>
          <w:sz w:val="26"/>
        </w:rPr>
        <w:t>Section C - K3 (Apply)</w:t>
      </w:r>
    </w:p>
    <w:p>
      <w:r>
        <w:t>8. Demonstrate the use of recursion by writing a Python function to compute the factorial of a given integer. [K3] (5 marks)</w:t>
      </w:r>
    </w:p>
    <w:p>
      <w:r>
        <w:t>9. Write a Python GUI script to construct a window containing a Label, an Entry widget, and a Button. [K3] (5 marks)</w:t>
      </w:r>
    </w:p>
    <w:p>
      <w:r>
        <w:t>10. Apply database programming concepts in Python to write a code snippet that connects to a MySQL database and inserts a new record into a table. [K3] (5 marks)</w:t>
      </w:r>
    </w:p>
    <w:p/>
    <w:p>
      <w:r>
        <w:rPr>
          <w:b/>
        </w:rPr>
        <w:t>TOTAL MARKS: 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