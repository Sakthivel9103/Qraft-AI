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 Exam</w:t>
      </w:r>
    </w:p>
    <w:p>
      <w:pPr>
        <w:jc w:val="center"/>
      </w:pPr>
      <w:r>
        <w:rPr>
          <w:sz w:val="22"/>
        </w:rPr>
        <w:t>Subject: php    |    Total Marks: 100    |    Date: 19-08-2026</w:t>
      </w:r>
    </w:p>
    <w:p/>
    <w:p>
      <w:r>
        <w:rPr>
          <w:b/>
          <w:sz w:val="26"/>
        </w:rPr>
        <w:t>Section A - K1 (Remember)</w:t>
      </w:r>
    </w:p>
    <w:p>
      <w:r>
        <w:t>1. Define PHP and state the essential steps required to create and run a PHP page. [K1] (5 marks)</w:t>
      </w:r>
    </w:p>
    <w:p>
      <w:r>
        <w:t>2. List the different types of comment statements supported in PHP with their syntax. [K1] (5 marks)</w:t>
      </w:r>
    </w:p>
    <w:p>
      <w:r>
        <w:t>3. State the rules for naming variables and defining constants in PHP. [K1] (5 marks)</w:t>
      </w:r>
    </w:p>
    <w:p>
      <w:r>
        <w:t>4. List the standard internal data types available in PHP. [K1] (5 marks)</w:t>
      </w:r>
    </w:p>
    <w:p>
      <w:r>
        <w:t>5. Name any five built-in string functions in PHP and state their primary purpose. [K1] (5 marks)</w:t>
      </w:r>
    </w:p>
    <w:p>
      <w:r>
        <w:t>6. List the different categories of operators supported in PHP. [K1] (5 marks)</w:t>
      </w:r>
    </w:p>
    <w:p>
      <w:r>
        <w:t>7. State the various loop and conditional flow control statements available in PHP. [K1] (5 marks)</w:t>
      </w:r>
    </w:p>
    <w:p/>
    <w:p>
      <w:r>
        <w:rPr>
          <w:b/>
          <w:sz w:val="26"/>
        </w:rPr>
        <w:t>Section B - K2 (Understand)</w:t>
      </w:r>
    </w:p>
    <w:p>
      <w:r>
        <w:t>8. Explain how PHP code is embedded within HTML documents to generate dynamic web pages. [K2] (5 marks)</w:t>
      </w:r>
    </w:p>
    <w:p>
      <w:r>
        <w:t>9. Describe the concept of string interpolation in PHP and differentiate between single-quoted and double-quoted strings. [K2] (5 marks)</w:t>
      </w:r>
    </w:p>
    <w:p>
      <w:r>
        <w:t>10. Explain the mechanisms used for converting data to and from strings in PHP. [K2] (5 marks)</w:t>
      </w:r>
    </w:p>
    <w:p>
      <w:r>
        <w:t>11. Describe the working of switch-case and if-else flow control structures in PHP. [K2] (5 marks)</w:t>
      </w:r>
    </w:p>
    <w:p>
      <w:r>
        <w:t>12. Explain how integers and floating-point numbers are handled and processed in PHP. [K2] (5 marks)</w:t>
      </w:r>
    </w:p>
    <w:p>
      <w:r>
        <w:t>13. Describe the built-in functions available in PHP for formatting text strings. [K2] (5 marks)</w:t>
      </w:r>
    </w:p>
    <w:p>
      <w:r>
        <w:t>14. Explain the differences between variables and constants in PHP with respect to declaration, assignment, and scope. [K2] (5 marks)</w:t>
      </w:r>
    </w:p>
    <w:p/>
    <w:p>
      <w:r>
        <w:rPr>
          <w:b/>
          <w:sz w:val="26"/>
        </w:rPr>
        <w:t>Section C - K3 (Apply)</w:t>
      </w:r>
    </w:p>
    <w:p>
      <w:r>
        <w:t>15. Write a PHP script to demonstrate string interpolation and printing text using echo and print statements. [K3] (5 marks)</w:t>
      </w:r>
    </w:p>
    <w:p>
      <w:r>
        <w:t>16. Write a PHP program to demonstrate type conversion by converting numeric values into strings and string values into numbers. [K3] (5 marks)</w:t>
      </w:r>
    </w:p>
    <w:p>
      <w:r>
        <w:t>17. Develop a PHP script that utilizes flow control statements to find the largest among three numbers stored in variables. [K3] (5 marks)</w:t>
      </w:r>
    </w:p>
    <w:p>
      <w:r>
        <w:t>18. Write a PHP script demonstrating the application of four different string manipulation functions on a given text string. [K3] (5 marks)</w:t>
      </w:r>
    </w:p>
    <w:p>
      <w:r>
        <w:t>19. Construct a PHP page embedded with HTML that performs arithmetic operations on two numbers and displays the results in an organized format. [K3] (5 marks)</w:t>
      </w:r>
    </w:p>
    <w:p>
      <w:r>
        <w:t>20. Write a PHP script using string formatting functions to output a formatted string containing floating-point numbers with specified decimal precision. [K3] (5 marks)</w:t>
      </w:r>
    </w:p>
    <w:p/>
    <w:p>
      <w:r>
        <w:rPr>
          <w:b/>
        </w:rPr>
        <w:t>TOTAL MARKS: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