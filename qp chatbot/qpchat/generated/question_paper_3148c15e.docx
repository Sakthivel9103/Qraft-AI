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General    |    Total Marks: 50    |    Date: 31-08-2026</w:t>
      </w:r>
    </w:p>
    <w:p/>
    <w:p>
      <w:r>
        <w:rPr>
          <w:b/>
          <w:sz w:val="26"/>
        </w:rPr>
        <w:t>Section A - K1 (Remember)</w:t>
      </w:r>
    </w:p>
    <w:p>
      <w:r>
        <w:t>1. Define an identifier in Python and state the basic rules for naming identifiers. [K1] (5 marks)</w:t>
      </w:r>
    </w:p>
    <w:p>
      <w:r>
        <w:t>2. List the built-in numeric data types in Python and name the factory functions used to create them. [K1] (5 marks)</w:t>
      </w:r>
    </w:p>
    <w:p>
      <w:r>
        <w:t>3. State the purpose of comments in Python and list the three standard sequence types available in core Python. [K1] (5 marks)</w:t>
      </w:r>
    </w:p>
    <w:p>
      <w:r>
        <w:t>4. Define standard type built-in functions in Python and name any four commonly used standard type built-in functions. [K1] (5 marks)</w:t>
      </w:r>
    </w:p>
    <w:p/>
    <w:p>
      <w:r>
        <w:rPr>
          <w:b/>
          <w:sz w:val="26"/>
        </w:rPr>
        <w:t>Section B - K2 (Understand)</w:t>
      </w:r>
    </w:p>
    <w:p>
      <w:r>
        <w:t>5. Explain the differences between mutable and immutable sequence types with reference to Strings, Lists, and Tuples. [K2] (5 marks)</w:t>
      </w:r>
    </w:p>
    <w:p>
      <w:r>
        <w:t>6. Describe the syntax and working mechanism of conditional statements (if-elif-else) and iterative loops (while and for) in Python. [K2] (5 marks)</w:t>
      </w:r>
    </w:p>
    <w:p>
      <w:r>
        <w:t>7. Explain the classification of Python objects into built-in types and internal types, along with standard type operators. [K2] (5 marks)</w:t>
      </w:r>
    </w:p>
    <w:p/>
    <w:p>
      <w:r>
        <w:rPr>
          <w:b/>
          <w:sz w:val="26"/>
        </w:rPr>
        <w:t>Section C - K3 (Apply)</w:t>
      </w:r>
    </w:p>
    <w:p>
      <w:r>
        <w:t>8. Demonstrate variable assignment, multiple assignments, and standard type operators in Python with suitable examples. [K3] (5 marks)</w:t>
      </w:r>
    </w:p>
    <w:p>
      <w:r>
        <w:t>9. Write a Python code snippet to demonstrate the creation of complex numbers and perform arithmetic operations using standard numeric operators and built-in functions. [K3] (5 marks)</w:t>
      </w:r>
    </w:p>
    <w:p>
      <w:r>
        <w:t>10. Apply conditionals and a loop construct to iterate over a list of numbers and extract all values greater than a specified threshold into a new sequence. [K3] (5 marks)</w:t>
      </w:r>
    </w:p>
    <w:p/>
    <w:p>
      <w:r>
        <w:rPr>
          <w:b/>
        </w:rPr>
        <w:t>TOTAL MARKS: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