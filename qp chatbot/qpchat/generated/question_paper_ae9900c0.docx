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120    |    Date: 31-08-2026</w:t>
      </w:r>
    </w:p>
    <w:p/>
    <w:p>
      <w:r>
        <w:t>PART A</w:t>
      </w:r>
    </w:p>
    <w:p/>
    <w:p>
      <w:r>
        <w:t>1. Define identifiers and list the rules for naming identifiers in Python. [K1] (2 Marks)</w:t>
      </w:r>
    </w:p>
    <w:p/>
    <w:p>
      <w:r>
        <w:t>2. Differentiate between mutable and immutable built-in types in Python. [K2] (2 Marks)</w:t>
      </w:r>
    </w:p>
    <w:p/>
    <w:p>
      <w:r>
        <w:t>3. Define a mapping type in Python with a syntax example. [K1] (2 Marks)</w:t>
      </w:r>
    </w:p>
    <w:p/>
    <w:p>
      <w:r>
        <w:t>4. Explain the purpose of variable-length arguments (*args and **kwargs) in functions. [K2] (2 Marks)</w:t>
      </w:r>
    </w:p>
    <w:p/>
    <w:p>
      <w:r>
        <w:t>5. What is a namespace in Python? List its types. [K1] (2 Marks)</w:t>
      </w:r>
    </w:p>
    <w:p/>
    <w:p>
      <w:r>
        <w:t>6. Distinguish between syntax errors and exceptions in Python. [K2] (2 Marks)</w:t>
      </w:r>
    </w:p>
    <w:p/>
    <w:p>
      <w:r>
        <w:t>7. List any four core widgets available in Python GUI programming. [K1] (2 Marks)</w:t>
      </w:r>
    </w:p>
    <w:p/>
    <w:p>
      <w:r>
        <w:t>8. Differentiate between Radio Button and Check Button widgets. [K2] (2 Marks)</w:t>
      </w:r>
    </w:p>
    <w:p/>
    <w:p>
      <w:r>
        <w:t>9. State the role of the cursor object in Python database connectivity. [K1] (2 Marks)</w:t>
      </w:r>
    </w:p>
    <w:p/>
    <w:p>
      <w:r>
        <w:t>10. Illustrate the syntax for executing an UPDATE query in MySQL using Python. [K2] (2 Marks)</w:t>
      </w:r>
    </w:p>
    <w:p/>
    <w:p/>
    <w:p>
      <w:r>
        <w:t>PART B</w:t>
      </w:r>
    </w:p>
    <w:p/>
    <w:p>
      <w:r>
        <w:t>11. (A) Explain standard type operators and standard built-in functions in Python with examples. [K2] (5 Marks)</w:t>
      </w:r>
    </w:p>
    <w:p/>
    <w:p>
      <w:r>
        <w:t>OR</w:t>
      </w:r>
    </w:p>
    <w:p/>
    <w:p>
      <w:r>
        <w:t>(B) Describe the sequence operations supported by Strings, Lists, and Tuples in Python. [K2] (5 Marks)</w:t>
      </w:r>
    </w:p>
    <w:p/>
    <w:p>
      <w:r>
        <w:t>12. (A) Explain the concept of recursion in Python and write a recursive function to compute the factorial of a number. [K2] (5 Marks)</w:t>
      </w:r>
    </w:p>
    <w:p/>
    <w:p>
      <w:r>
        <w:t>OR</w:t>
      </w:r>
    </w:p>
    <w:p/>
    <w:p>
      <w:r>
        <w:t>(B) Discuss the scope and lifetime of variables (Local, Global, and Nonlocal) in Python functions. [K2] (5 Marks)</w:t>
      </w:r>
    </w:p>
    <w:p/>
    <w:p>
      <w:r>
        <w:t>13. (A) Explain the module importing mechanism and discuss the features of Python modules. [K2] (5 Marks)</w:t>
      </w:r>
    </w:p>
    <w:p/>
    <w:p>
      <w:r>
        <w:t>OR</w:t>
      </w:r>
    </w:p>
    <w:p/>
    <w:p>
      <w:r>
        <w:t>(B) Describe the principles of Encapsulation and Polymorphism in Python Object-Oriented Programming. [K2] (5 Marks)</w:t>
      </w:r>
    </w:p>
    <w:p/>
    <w:p>
      <w:r>
        <w:t>14. (A) Explain the generic widget properties and the usage of Frame and Scrollbar widgets in GUI programming. [K2] (5 Marks)</w:t>
      </w:r>
    </w:p>
    <w:p/>
    <w:p>
      <w:r>
        <w:t>OR</w:t>
      </w:r>
    </w:p>
    <w:p/>
    <w:p>
      <w:r>
        <w:t>(B) Describe the application of Entry, Text, and Listbox widgets in designing user interfaces. [K2] (5 Marks)</w:t>
      </w:r>
    </w:p>
    <w:p/>
    <w:p>
      <w:r>
        <w:t>15. (A) Write a Python program using conditional statements and loops to find all prime numbers within a given range. [K3] (5 Marks)</w:t>
      </w:r>
    </w:p>
    <w:p/>
    <w:p>
      <w:r>
        <w:t>OR</w:t>
      </w:r>
    </w:p>
    <w:p/>
    <w:p>
      <w:r>
        <w:t>(B) Develop a Python script to perform arithmetic operations on Complex numbers and demonstrate factory functions. [K3] (5 Marks)</w:t>
      </w:r>
    </w:p>
    <w:p/>
    <w:p>
      <w:r>
        <w:t>16. (A) Implement functional programming concepts in Python using `map()`, `filter()`, and `lambda` expressions with code snippets. [K3] (5 Marks)</w:t>
      </w:r>
    </w:p>
    <w:p/>
    <w:p>
      <w:r>
        <w:t>OR</w:t>
      </w:r>
    </w:p>
    <w:p/>
    <w:p>
      <w:r>
        <w:t>(B) Write a Python program to perform set operations including union, intersection, difference, and symmetric difference. [K3] (5 Marks)</w:t>
      </w:r>
    </w:p>
    <w:p/>
    <w:p>
      <w:r>
        <w:t>17. (A) Construct a Python script to establish a connection with a MySQL database and create a new table. [K3] (5 Marks)</w:t>
      </w:r>
    </w:p>
    <w:p/>
    <w:p>
      <w:r>
        <w:t>OR</w:t>
      </w:r>
    </w:p>
    <w:p/>
    <w:p>
      <w:r>
        <w:t>(B) Write a Python program to execute INSERT and READ operations on a database table using parameterized queries. [K3] (5 Marks)</w:t>
      </w:r>
    </w:p>
    <w:p/>
    <w:p>
      <w:r>
        <w:t>18. (A) Analyze the exception handling mechanism in Python using `try`, `except`, `else`, and `finally` blocks with an example. [K4] (5 Marks)</w:t>
      </w:r>
    </w:p>
    <w:p/>
    <w:p>
      <w:r>
        <w:t>OR</w:t>
      </w:r>
    </w:p>
    <w:p/>
    <w:p>
      <w:r>
        <w:t>(B) Compare single inheritance, multiple inheritance, and multilevel inheritance in Python with suitable class hierarchies. [K4] (5 Marks)</w:t>
      </w:r>
    </w:p>
    <w:p/>
    <w:p>
      <w:r>
        <w:t>19. (A) Analyze the layout management in GUI applications by comparing Grid geometry with Graph-based visualization techniques. [K4] (5 Marks)</w:t>
      </w:r>
    </w:p>
    <w:p/>
    <w:p>
      <w:r>
        <w:t>OR</w:t>
      </w:r>
    </w:p>
    <w:p/>
    <w:p>
      <w:r>
        <w:t>(B) Examine the structure and implementation of Menus, Cascades, and Scale widgets in a desktop application. [K4] (5 Marks)</w:t>
      </w:r>
    </w:p>
    <w:p/>
    <w:p>
      <w:r>
        <w:t>20. (A) Inspect the steps and safety practices involved in executing DELETE and UPDATE operations on MySQL database tables using Python. [K4] (5 Marks)</w:t>
      </w:r>
    </w:p>
    <w:p/>
    <w:p>
      <w:r>
        <w:t>OR</w:t>
      </w:r>
    </w:p>
    <w:p/>
    <w:p>
      <w:r>
        <w:t>(B) Analyze a case study on web designing and database access workflow using Python. [K4] (5 Marks)</w:t>
      </w:r>
    </w:p>
    <w:p/>
    <w:p/>
    <w:p>
      <w:r>
        <w:t>PART C</w:t>
      </w:r>
    </w:p>
    <w:p/>
    <w:p>
      <w:r>
        <w:t>21. Develop a comprehensive Python program to demonstrate list slicing, list comprehensions, and nested dictionary manipulations for student record processing. [K3] (10 Marks)</w:t>
      </w:r>
    </w:p>
    <w:p/>
    <w:p>
      <w:r>
        <w:t>22. Construct a modular Python program utilizing user-defined functions, default arguments, and recursion to implement a menu-driven banking transaction system. [K3] (10 Marks)</w:t>
      </w:r>
    </w:p>
    <w:p/>
    <w:p>
      <w:r>
        <w:t>23. Analyze an object-oriented system for an employee payroll application implementing inheritance, encapsulation, method overriding, and user-defined exception handling. [K4] (10 Marks)</w:t>
      </w:r>
    </w:p>
    <w:p/>
    <w:p>
      <w:r>
        <w:t>24. Design and analyze a complete GUI registration form using Tkinter comprising Labels, Entry fields, Radio Buttons, Check Buttons, Menus, and a Submit Button with validation. [K4] (10 Marks)</w:t>
      </w:r>
    </w:p>
    <w:p/>
    <w:p>
      <w:r>
        <w:t>25. Evaluate and synthesize an end-to-end Python database application (CRUD) that connects to MySQL, manipulates dataset records, and visualizes the summarized data using Grid and Graph plotting. [K5] (10 Marks)</w:t>
      </w:r>
    </w:p>
    <w:p/>
    <w:p/>
    <w:p>
      <w:r>
        <w:t>TOTAL QUESTIONS: 25</w:t>
      </w:r>
    </w:p>
    <w:p/>
    <w:p>
      <w:r>
        <w:rPr>
          <w:b/>
        </w:rPr>
        <w:t>TOTAL MARKS: 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